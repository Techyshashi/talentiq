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Nair</w:t>
      </w:r>
    </w:p>
    <w:p>
      <w:r>
        <w:t>Data Analyst | Bengaluru</w:t>
      </w:r>
    </w:p>
    <w:p>
      <w:r>
        <w:t>Experience: 4 years in retail analytics.</w:t>
      </w:r>
    </w:p>
    <w:p>
      <w:r>
        <w:t>Built SQL models with joins and window functions, Python pipelines using pandas and NumPy,</w:t>
      </w:r>
    </w:p>
    <w:p>
      <w:r>
        <w:t>Power BI dashboards, advanced Excel reporting, and A/B testing for merchandising teams.</w:t>
      </w:r>
    </w:p>
    <w:p>
      <w:r>
        <w:t>Worked with Azure Synapse and Data Factory. Presented findings to business stakeholders.</w:t>
      </w:r>
    </w:p>
    <w:p>
      <w:r>
        <w:t>B.Tech in Computer Science. priya.nair@example.com | +91 90000 00001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
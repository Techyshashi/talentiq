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Iyer</w:t>
      </w:r>
    </w:p>
    <w:p>
      <w:r>
        <w:t>Reporting Analyst | Chennai</w:t>
      </w:r>
    </w:p>
    <w:p>
      <w:r>
        <w:t>Experience: 2 years.</w:t>
      </w:r>
    </w:p>
    <w:p>
      <w:r>
        <w:t>Advanced Excel, Power BI, basic SQL, and business reporting. No production Python</w:t>
      </w:r>
    </w:p>
    <w:p>
      <w:r>
        <w:t>experience listed.</w:t>
      </w:r>
    </w:p>
    <w:p>
      <w:r>
        <w:t>BBA. sneha.iyer@example.com | +91 90000 00005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
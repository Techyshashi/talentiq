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Joshi</w:t>
      </w:r>
    </w:p>
    <w:p>
      <w:r>
        <w:t>Data Analyst | Pune</w:t>
      </w:r>
    </w:p>
    <w:p>
      <w:r>
        <w:t>Experience: 4 years.</w:t>
      </w:r>
    </w:p>
    <w:p>
      <w:r>
        <w:t>Strong SQL, Python, Tableau, Excel, statistics, and ETL with SSIS. Built dashboards for</w:t>
      </w:r>
    </w:p>
    <w:p>
      <w:r>
        <w:t>operations and communicated recommendations to managers.</w:t>
      </w:r>
    </w:p>
    <w:p>
      <w:r>
        <w:t>B.E. Information Technology. meera.joshi@example.com | +91 90000 00003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